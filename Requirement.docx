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Dormitory Management System (DMS) - Frontend &amp; API Focused SRS</w:t>
      </w:r>
    </w:p>
    <w:p/>
    <w:p>
      <w:r>
        <w:t>1. Introduction</w:t>
      </w:r>
    </w:p>
    <w:p>
      <w:r>
        <w:t>This document is derived from the original OBU-DMS SRS (Version 1.0, January 2026). It focuses specifically on frontend functionality, user interactions, modules, and API contracts. Backend implementation details are intentionally excluded.</w:t>
      </w:r>
    </w:p>
    <w:p/>
    <w:p>
      <w:r>
        <w:t>2. Scope</w:t>
      </w:r>
    </w:p>
    <w:p>
      <w:r>
        <w:t>This SRS covers:</w:t>
      </w:r>
    </w:p>
    <w:p>
      <w:r>
        <w:t>- Frontend user interfaces (UI/UX)</w:t>
      </w:r>
    </w:p>
    <w:p>
      <w:r>
        <w:t>- Functional requirements</w:t>
      </w:r>
    </w:p>
    <w:p>
      <w:r>
        <w:t>- System modules from a user perspective</w:t>
      </w:r>
    </w:p>
    <w:p>
      <w:r>
        <w:t>- API endpoints required by frontend</w:t>
      </w:r>
    </w:p>
    <w:p/>
    <w:p>
      <w:r>
        <w:t>Excluded:</w:t>
      </w:r>
    </w:p>
    <w:p>
      <w:r>
        <w:t>- Backend architecture</w:t>
      </w:r>
    </w:p>
    <w:p>
      <w:r>
        <w:t>- Database implementation</w:t>
      </w:r>
    </w:p>
    <w:p>
      <w:r>
        <w:t>- Infrastructure details</w:t>
      </w:r>
    </w:p>
    <w:p/>
    <w:p>
      <w:r>
        <w:t>IMPORTANT: Financial modules are excluded as per original SRS constraint.</w:t>
      </w:r>
    </w:p>
    <w:p/>
    <w:p>
      <w:r>
        <w:t>3. User Roles</w:t>
      </w:r>
    </w:p>
    <w:p>
      <w:r>
        <w:t>- Student</w:t>
      </w:r>
    </w:p>
    <w:p>
      <w:r>
        <w:t>- Dorm Administrator</w:t>
      </w:r>
    </w:p>
    <w:p>
      <w:r>
        <w:t>- Maintenance Staff</w:t>
      </w:r>
    </w:p>
    <w:p>
      <w:r>
        <w:t>- Management</w:t>
      </w:r>
    </w:p>
    <w:p>
      <w:r>
        <w:t>- System Admin</w:t>
      </w:r>
    </w:p>
    <w:p/>
    <w:p>
      <w:r>
        <w:t>4. Frontend Modules</w:t>
      </w:r>
    </w:p>
    <w:p/>
    <w:p>
      <w:r>
        <w:t>4.1 Authentication Module</w:t>
      </w:r>
    </w:p>
    <w:p>
      <w:r>
        <w:t>Features:</w:t>
      </w:r>
    </w:p>
    <w:p>
      <w:r>
        <w:t>- Login (username/password)</w:t>
      </w:r>
    </w:p>
    <w:p>
      <w:r>
        <w:t>- Forgot password (email reset)</w:t>
      </w:r>
    </w:p>
    <w:p>
      <w:r>
        <w:t>- Session timeout (30 min inactivity)</w:t>
      </w:r>
    </w:p>
    <w:p/>
    <w:p>
      <w:r>
        <w:t>APIs:</w:t>
      </w:r>
    </w:p>
    <w:p>
      <w:r>
        <w:t>POST /auth/login</w:t>
      </w:r>
    </w:p>
    <w:p>
      <w:r>
        <w:t>POST /auth/forgot-password</w:t>
      </w:r>
    </w:p>
    <w:p>
      <w:r>
        <w:t>POST /auth/reset-password</w:t>
      </w:r>
    </w:p>
    <w:p>
      <w:r>
        <w:t>GET /auth/me</w:t>
      </w:r>
    </w:p>
    <w:p/>
    <w:p>
      <w:r>
        <w:t>4.2 Student Module</w:t>
      </w:r>
    </w:p>
    <w:p>
      <w:r>
        <w:t>Features:</w:t>
      </w:r>
    </w:p>
    <w:p>
      <w:r>
        <w:t>- View profile</w:t>
      </w:r>
    </w:p>
    <w:p>
      <w:r>
        <w:t>- Search students (admin)</w:t>
      </w:r>
    </w:p>
    <w:p>
      <w:r>
        <w:t>- View room assignment</w:t>
      </w:r>
    </w:p>
    <w:p/>
    <w:p>
      <w:r>
        <w:t>APIs:</w:t>
      </w:r>
    </w:p>
    <w:p>
      <w:r>
        <w:t>GET /students</w:t>
      </w:r>
    </w:p>
    <w:p>
      <w:r>
        <w:t>GET /students/{id}</w:t>
      </w:r>
    </w:p>
    <w:p>
      <w:r>
        <w:t>POST /students</w:t>
      </w:r>
    </w:p>
    <w:p>
      <w:r>
        <w:t>GET /students/{id}/assignment</w:t>
      </w:r>
    </w:p>
    <w:p/>
    <w:p>
      <w:r>
        <w:t>4.3 Room Management Module</w:t>
      </w:r>
    </w:p>
    <w:p>
      <w:r>
        <w:t>Features:</w:t>
      </w:r>
    </w:p>
    <w:p>
      <w:r>
        <w:t>- View rooms (filter by building, floor)</w:t>
      </w:r>
    </w:p>
    <w:p>
      <w:r>
        <w:t>- View availability</w:t>
      </w:r>
    </w:p>
    <w:p>
      <w:r>
        <w:t>- Manual assignment (admin)</w:t>
      </w:r>
    </w:p>
    <w:p/>
    <w:p>
      <w:r>
        <w:t>APIs:</w:t>
      </w:r>
    </w:p>
    <w:p>
      <w:r>
        <w:t>GET /rooms</w:t>
      </w:r>
    </w:p>
    <w:p>
      <w:r>
        <w:t>GET /rooms/{id}</w:t>
      </w:r>
    </w:p>
    <w:p>
      <w:r>
        <w:t>GET /rooms/available</w:t>
      </w:r>
    </w:p>
    <w:p>
      <w:r>
        <w:t>POST /assignments</w:t>
      </w:r>
    </w:p>
    <w:p/>
    <w:p>
      <w:r>
        <w:t>4.4 Room Change Module</w:t>
      </w:r>
    </w:p>
    <w:p>
      <w:r>
        <w:t>Features:</w:t>
      </w:r>
    </w:p>
    <w:p>
      <w:r>
        <w:t>- Request room change (student)</w:t>
      </w:r>
    </w:p>
    <w:p>
      <w:r>
        <w:t>- Approve/Reject (admin)</w:t>
      </w:r>
    </w:p>
    <w:p>
      <w:r>
        <w:t>- Track status</w:t>
      </w:r>
    </w:p>
    <w:p/>
    <w:p>
      <w:r>
        <w:t>APIs:</w:t>
      </w:r>
    </w:p>
    <w:p>
      <w:r>
        <w:t>POST /room-change</w:t>
      </w:r>
    </w:p>
    <w:p>
      <w:r>
        <w:t>GET /room-change/{id}</w:t>
      </w:r>
    </w:p>
    <w:p>
      <w:r>
        <w:t>PUT /room-change/{id}/approve</w:t>
      </w:r>
    </w:p>
    <w:p>
      <w:r>
        <w:t>PUT /room-change/{id}/reject</w:t>
      </w:r>
    </w:p>
    <w:p/>
    <w:p>
      <w:r>
        <w:t>4.5 Maintenance Module</w:t>
      </w:r>
    </w:p>
    <w:p>
      <w:r>
        <w:t>Features:</w:t>
      </w:r>
    </w:p>
    <w:p>
      <w:r>
        <w:t>- Submit request</w:t>
      </w:r>
    </w:p>
    <w:p>
      <w:r>
        <w:t>- Track request</w:t>
      </w:r>
    </w:p>
    <w:p>
      <w:r>
        <w:t>- Admin assigns task</w:t>
      </w:r>
    </w:p>
    <w:p>
      <w:r>
        <w:t>- Staff updates status</w:t>
      </w:r>
    </w:p>
    <w:p/>
    <w:p>
      <w:r>
        <w:t>APIs:</w:t>
      </w:r>
    </w:p>
    <w:p>
      <w:r>
        <w:t>POST /maintenance</w:t>
      </w:r>
    </w:p>
    <w:p>
      <w:r>
        <w:t>GET /maintenance</w:t>
      </w:r>
    </w:p>
    <w:p>
      <w:r>
        <w:t>PUT /maintenance/{id}</w:t>
      </w:r>
    </w:p>
    <w:p>
      <w:r>
        <w:t>POST /maintenance/{id}/assign</w:t>
      </w:r>
    </w:p>
    <w:p/>
    <w:p>
      <w:r>
        <w:t>4.6 Inventory Module</w:t>
      </w:r>
    </w:p>
    <w:p>
      <w:r>
        <w:t>Features:</w:t>
      </w:r>
    </w:p>
    <w:p>
      <w:r>
        <w:t>- Track furniture</w:t>
      </w:r>
    </w:p>
    <w:p>
      <w:r>
        <w:t>- Track linen</w:t>
      </w:r>
    </w:p>
    <w:p>
      <w:r>
        <w:t>- Track keys</w:t>
      </w:r>
    </w:p>
    <w:p/>
    <w:p>
      <w:r>
        <w:t>APIs:</w:t>
      </w:r>
    </w:p>
    <w:p>
      <w:r>
        <w:t>GET /inventory</w:t>
      </w:r>
    </w:p>
    <w:p>
      <w:r>
        <w:t>POST /inventory</w:t>
      </w:r>
    </w:p>
    <w:p>
      <w:r>
        <w:t>PUT /inventory/{id}</w:t>
      </w:r>
    </w:p>
    <w:p/>
    <w:p>
      <w:r>
        <w:t>4.7 Reporting Module</w:t>
      </w:r>
    </w:p>
    <w:p>
      <w:r>
        <w:t>Features:</w:t>
      </w:r>
    </w:p>
    <w:p>
      <w:r>
        <w:t>- Occupancy reports</w:t>
      </w:r>
    </w:p>
    <w:p>
      <w:r>
        <w:t>- Student directory</w:t>
      </w:r>
    </w:p>
    <w:p>
      <w:r>
        <w:t>- Statistics</w:t>
      </w:r>
    </w:p>
    <w:p/>
    <w:p>
      <w:r>
        <w:t>APIs:</w:t>
      </w:r>
    </w:p>
    <w:p>
      <w:r>
        <w:t>GET /reports/occupancy</w:t>
      </w:r>
    </w:p>
    <w:p>
      <w:r>
        <w:t>GET /reports/students</w:t>
      </w:r>
    </w:p>
    <w:p>
      <w:r>
        <w:t>GET /reports/statistics</w:t>
      </w:r>
    </w:p>
    <w:p/>
    <w:p>
      <w:r>
        <w:t>4.8 User Management Module</w:t>
      </w:r>
    </w:p>
    <w:p>
      <w:r>
        <w:t>Features:</w:t>
      </w:r>
    </w:p>
    <w:p>
      <w:r>
        <w:t>- Create users</w:t>
      </w:r>
    </w:p>
    <w:p>
      <w:r>
        <w:t>- Assign roles</w:t>
      </w:r>
    </w:p>
    <w:p>
      <w:r>
        <w:t>- View logs</w:t>
      </w:r>
    </w:p>
    <w:p/>
    <w:p>
      <w:r>
        <w:t>APIs:</w:t>
      </w:r>
    </w:p>
    <w:p>
      <w:r>
        <w:t>POST /users</w:t>
      </w:r>
    </w:p>
    <w:p>
      <w:r>
        <w:t>GET /users</w:t>
      </w:r>
    </w:p>
    <w:p>
      <w:r>
        <w:t>GET /logs</w:t>
      </w:r>
    </w:p>
    <w:p/>
    <w:p>
      <w:r>
        <w:t>4.9 Notification Module</w:t>
      </w:r>
    </w:p>
    <w:p>
      <w:r>
        <w:t>Features:</w:t>
      </w:r>
    </w:p>
    <w:p>
      <w:r>
        <w:t>- System notifications</w:t>
      </w:r>
    </w:p>
    <w:p>
      <w:r>
        <w:t>- Announcements</w:t>
      </w:r>
    </w:p>
    <w:p/>
    <w:p>
      <w:r>
        <w:t>APIs:</w:t>
      </w:r>
    </w:p>
    <w:p>
      <w:r>
        <w:t>GET /notifications</w:t>
      </w:r>
    </w:p>
    <w:p>
      <w:r>
        <w:t>POST /notifications</w:t>
      </w:r>
    </w:p>
    <w:p/>
    <w:p>
      <w:r>
        <w:t>5. UI Requirements</w:t>
      </w:r>
    </w:p>
    <w:p/>
    <w:p>
      <w:r>
        <w:t>- Responsive design (mobile + desktop)</w:t>
      </w:r>
    </w:p>
    <w:p>
      <w:r>
        <w:t>- Dashboards per role:</w:t>
      </w:r>
    </w:p>
    <w:p>
      <w:r>
        <w:t xml:space="preserve">  - Student Dashboard</w:t>
      </w:r>
    </w:p>
    <w:p>
      <w:r>
        <w:t xml:space="preserve">  - Admin Dashboard</w:t>
      </w:r>
    </w:p>
    <w:p>
      <w:r>
        <w:t xml:space="preserve">  - Maintenance Dashboard</w:t>
      </w:r>
    </w:p>
    <w:p>
      <w:r>
        <w:t xml:space="preserve">  - Management Dashboard</w:t>
      </w:r>
    </w:p>
    <w:p/>
    <w:p>
      <w:r>
        <w:t>- Components:</w:t>
      </w:r>
    </w:p>
    <w:p>
      <w:r>
        <w:t xml:space="preserve">  - Tables with pagination</w:t>
      </w:r>
    </w:p>
    <w:p>
      <w:r>
        <w:t xml:space="preserve">  - Forms with validation</w:t>
      </w:r>
    </w:p>
    <w:p>
      <w:r>
        <w:t xml:space="preserve">  - Notification panel</w:t>
      </w:r>
    </w:p>
    <w:p>
      <w:r>
        <w:t xml:space="preserve">  - Search &amp; filters</w:t>
      </w:r>
    </w:p>
    <w:p/>
    <w:p>
      <w:r>
        <w:t>- Accessibility:</w:t>
      </w:r>
    </w:p>
    <w:p>
      <w:r>
        <w:t xml:space="preserve">  - Multi-language (English, Amharic, Afan Oromo)</w:t>
      </w:r>
    </w:p>
    <w:p>
      <w:r>
        <w:t xml:space="preserve">  - High contrast</w:t>
      </w:r>
    </w:p>
    <w:p>
      <w:r>
        <w:t xml:space="preserve">  - Keyboard navigation</w:t>
      </w:r>
    </w:p>
    <w:p/>
    <w:p>
      <w:r>
        <w:t>6. Performance Requirements (Frontend Perspective)</w:t>
      </w:r>
    </w:p>
    <w:p>
      <w:r>
        <w:t>- Page load &lt; 3 seconds</w:t>
      </w:r>
    </w:p>
    <w:p>
      <w:r>
        <w:t>- Search response &lt; 2 seconds</w:t>
      </w:r>
    </w:p>
    <w:p>
      <w:r>
        <w:t>- Support high concurrent users (optimized UI)</w:t>
      </w:r>
    </w:p>
    <w:p/>
    <w:p>
      <w:r>
        <w:t>7. Security (Frontend Level)</w:t>
      </w:r>
    </w:p>
    <w:p>
      <w:r>
        <w:t>- Token-based authentication</w:t>
      </w:r>
    </w:p>
    <w:p>
      <w:r>
        <w:t>- Role-based UI rendering</w:t>
      </w:r>
    </w:p>
    <w:p>
      <w:r>
        <w:t>- Input validation</w:t>
      </w:r>
    </w:p>
    <w:p/>
    <w:p>
      <w:r>
        <w:t>8. Assumptions</w:t>
      </w:r>
    </w:p>
    <w:p>
      <w:r>
        <w:t>- APIs are reliable</w:t>
      </w:r>
    </w:p>
    <w:p>
      <w:r>
        <w:t>- SIMS integration handled externally</w:t>
      </w:r>
    </w:p>
    <w:p>
      <w:r>
        <w:t>- Users have basic digital literacy</w:t>
      </w:r>
    </w:p>
    <w:p/>
    <w:p>
      <w:r>
        <w:t>9. Reference</w:t>
      </w:r>
    </w:p>
    <w:p>
      <w:r>
        <w:t>This document is derived from:</w:t>
      </w:r>
    </w:p>
    <w:p>
      <w:r>
        <w:t>“OBU Dormitory Management System SRS v1.0 (January 2026)”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